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F669" w14:textId="77777777" w:rsidR="00D07F0F" w:rsidRPr="006F4E94" w:rsidRDefault="00000000">
      <w:pPr>
        <w:pStyle w:val="Titre"/>
        <w:jc w:val="center"/>
        <w:rPr>
          <w:lang w:val="fr-FR"/>
        </w:rPr>
      </w:pPr>
      <w:r w:rsidRPr="006F4E94">
        <w:rPr>
          <w:lang w:val="fr-FR"/>
        </w:rPr>
        <w:t>Compétence 1 : Recenser et identifier les ressources numériques</w:t>
      </w:r>
    </w:p>
    <w:p w14:paraId="170AD1E5" w14:textId="77777777" w:rsidR="00D07F0F" w:rsidRPr="006F4E94" w:rsidRDefault="00000000">
      <w:pPr>
        <w:rPr>
          <w:lang w:val="fr-FR"/>
        </w:rPr>
      </w:pPr>
      <w:r w:rsidRPr="006F4E94">
        <w:rPr>
          <w:b/>
          <w:lang w:val="fr-FR"/>
        </w:rPr>
        <w:t xml:space="preserve">Nom de l'étudiant : </w:t>
      </w:r>
      <w:r w:rsidRPr="006F4E94">
        <w:rPr>
          <w:lang w:val="fr-FR"/>
        </w:rPr>
        <w:t>Benoît Troude</w:t>
      </w:r>
      <w:r w:rsidRPr="006F4E94">
        <w:rPr>
          <w:lang w:val="fr-FR"/>
        </w:rPr>
        <w:br/>
      </w:r>
      <w:r w:rsidRPr="006F4E94">
        <w:rPr>
          <w:b/>
          <w:lang w:val="fr-FR"/>
        </w:rPr>
        <w:t xml:space="preserve">Formation : </w:t>
      </w:r>
      <w:r w:rsidRPr="006F4E94">
        <w:rPr>
          <w:lang w:val="fr-FR"/>
        </w:rPr>
        <w:t>BTS SIO - Option SLAM</w:t>
      </w:r>
      <w:r w:rsidRPr="006F4E94">
        <w:rPr>
          <w:lang w:val="fr-FR"/>
        </w:rPr>
        <w:br/>
      </w:r>
      <w:r w:rsidRPr="006F4E94">
        <w:rPr>
          <w:b/>
          <w:lang w:val="fr-FR"/>
        </w:rPr>
        <w:t xml:space="preserve">Période : </w:t>
      </w:r>
      <w:r w:rsidRPr="006F4E94">
        <w:rPr>
          <w:lang w:val="fr-FR"/>
        </w:rPr>
        <w:t>Novembre à Décembre 2025</w:t>
      </w:r>
      <w:r w:rsidRPr="006F4E94">
        <w:rPr>
          <w:lang w:val="fr-FR"/>
        </w:rPr>
        <w:br/>
      </w:r>
      <w:r w:rsidRPr="006F4E94">
        <w:rPr>
          <w:b/>
          <w:lang w:val="fr-FR"/>
        </w:rPr>
        <w:t xml:space="preserve">Cadre de réalisation : </w:t>
      </w:r>
      <w:proofErr w:type="spellStart"/>
      <w:r w:rsidRPr="006F4E94">
        <w:rPr>
          <w:lang w:val="fr-FR"/>
        </w:rPr>
        <w:t>PartnerRe</w:t>
      </w:r>
      <w:proofErr w:type="spellEnd"/>
      <w:r w:rsidRPr="006F4E94">
        <w:rPr>
          <w:lang w:val="fr-FR"/>
        </w:rPr>
        <w:t xml:space="preserve"> – Support Informatique</w:t>
      </w:r>
    </w:p>
    <w:p w14:paraId="1522F711" w14:textId="77777777" w:rsidR="00D07F0F" w:rsidRPr="006F4E94" w:rsidRDefault="00000000">
      <w:pPr>
        <w:pStyle w:val="Titre1"/>
        <w:rPr>
          <w:lang w:val="fr-FR"/>
        </w:rPr>
      </w:pPr>
      <w:r w:rsidRPr="006F4E94">
        <w:rPr>
          <w:lang w:val="fr-FR"/>
        </w:rPr>
        <w:t>I. Objectifs</w:t>
      </w:r>
    </w:p>
    <w:p w14:paraId="796D03D9" w14:textId="77777777" w:rsidR="00D07F0F" w:rsidRPr="006F4E94" w:rsidRDefault="00000000">
      <w:pPr>
        <w:rPr>
          <w:lang w:val="fr-FR"/>
        </w:rPr>
      </w:pPr>
      <w:r w:rsidRPr="006F4E94">
        <w:rPr>
          <w:lang w:val="fr-FR"/>
        </w:rPr>
        <w:t>Maintenir une vue exhaustive et précise des équipements informatiques (Laptops, périphériques) de l'entreprise.</w:t>
      </w:r>
    </w:p>
    <w:p w14:paraId="66398277" w14:textId="77777777" w:rsidR="00D07F0F" w:rsidRPr="006F4E94" w:rsidRDefault="00000000">
      <w:pPr>
        <w:pStyle w:val="Titre1"/>
        <w:rPr>
          <w:lang w:val="fr-FR"/>
        </w:rPr>
      </w:pPr>
      <w:r w:rsidRPr="006F4E94">
        <w:rPr>
          <w:lang w:val="fr-FR"/>
        </w:rPr>
        <w:t>II. Contexte</w:t>
      </w:r>
    </w:p>
    <w:p w14:paraId="474EEB2B" w14:textId="77777777" w:rsidR="00D07F0F" w:rsidRPr="006F4E94" w:rsidRDefault="00000000">
      <w:pPr>
        <w:rPr>
          <w:lang w:val="fr-FR"/>
        </w:rPr>
      </w:pPr>
      <w:r w:rsidRPr="006F4E94">
        <w:rPr>
          <w:lang w:val="fr-FR"/>
        </w:rPr>
        <w:t>L'entreprise possède un parc informatique conséquent. Lors de mon stage au support, j'étais en charge d'auditer et de mettre à jour la base de données du matériel pour préparer les futurs déploiements.</w:t>
      </w:r>
    </w:p>
    <w:p w14:paraId="39A0A597" w14:textId="77777777" w:rsidR="00D07F0F" w:rsidRDefault="00000000">
      <w:pPr>
        <w:pStyle w:val="Titre1"/>
      </w:pPr>
      <w:r>
        <w:t>III. Déroulement</w:t>
      </w:r>
    </w:p>
    <w:p w14:paraId="62FD6AF2" w14:textId="77777777" w:rsidR="00D07F0F" w:rsidRPr="006F4E94" w:rsidRDefault="00000000">
      <w:pPr>
        <w:pStyle w:val="Listepuces"/>
        <w:rPr>
          <w:lang w:val="fr-FR"/>
        </w:rPr>
      </w:pPr>
      <w:r w:rsidRPr="006F4E94">
        <w:rPr>
          <w:lang w:val="fr-FR"/>
        </w:rPr>
        <w:t>Vérification physique des stocks de matériels (Laptops neufs, anciens, stations d'accueil).</w:t>
      </w:r>
    </w:p>
    <w:p w14:paraId="2EFC9EA1" w14:textId="58FACE2C" w:rsidR="00D07F0F" w:rsidRPr="006F4E94" w:rsidRDefault="00000000">
      <w:pPr>
        <w:pStyle w:val="Listepuces"/>
        <w:rPr>
          <w:lang w:val="fr-FR"/>
        </w:rPr>
      </w:pPr>
      <w:r w:rsidRPr="006F4E94">
        <w:rPr>
          <w:lang w:val="fr-FR"/>
        </w:rPr>
        <w:t>Saisie et mise à jour des numéros de série et des affectations utilisateurs dans le logiciel d'inventaire.</w:t>
      </w:r>
    </w:p>
    <w:p w14:paraId="2C5E62BA" w14:textId="77777777" w:rsidR="00D07F0F" w:rsidRPr="006F4E94" w:rsidRDefault="00000000">
      <w:pPr>
        <w:pStyle w:val="Listepuces"/>
        <w:rPr>
          <w:lang w:val="fr-FR"/>
        </w:rPr>
      </w:pPr>
      <w:r w:rsidRPr="006F4E94">
        <w:rPr>
          <w:lang w:val="fr-FR"/>
        </w:rPr>
        <w:t>Identification du matériel obsolète et mise à jour de son statut pour la mise au rebut.</w:t>
      </w:r>
    </w:p>
    <w:p w14:paraId="3BFE440D" w14:textId="77777777" w:rsidR="00D07F0F" w:rsidRDefault="00000000">
      <w:pPr>
        <w:pStyle w:val="Titre1"/>
      </w:pPr>
      <w:r>
        <w:t>IV. Résultats obtenus</w:t>
      </w:r>
    </w:p>
    <w:p w14:paraId="24856F55" w14:textId="77777777" w:rsidR="00D07F0F" w:rsidRPr="006F4E94" w:rsidRDefault="00000000">
      <w:pPr>
        <w:pStyle w:val="Listepuces"/>
        <w:rPr>
          <w:lang w:val="fr-FR"/>
        </w:rPr>
      </w:pPr>
      <w:r w:rsidRPr="006F4E94">
        <w:rPr>
          <w:lang w:val="fr-FR"/>
        </w:rPr>
        <w:t>Fiabilisation de la base de données d'inventaire.</w:t>
      </w:r>
    </w:p>
    <w:p w14:paraId="2E0CC3BB" w14:textId="77777777" w:rsidR="00D07F0F" w:rsidRPr="006F4E94" w:rsidRDefault="00000000">
      <w:pPr>
        <w:pStyle w:val="Listepuces"/>
        <w:rPr>
          <w:lang w:val="fr-FR"/>
        </w:rPr>
      </w:pPr>
      <w:r w:rsidRPr="006F4E94">
        <w:rPr>
          <w:lang w:val="fr-FR"/>
        </w:rPr>
        <w:t>Meilleure visibilité sur les stocks disponibles pour les prochains déploiements.</w:t>
      </w:r>
    </w:p>
    <w:sectPr w:rsidR="00D07F0F" w:rsidRPr="006F4E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831472">
    <w:abstractNumId w:val="8"/>
  </w:num>
  <w:num w:numId="2" w16cid:durableId="114252873">
    <w:abstractNumId w:val="6"/>
  </w:num>
  <w:num w:numId="3" w16cid:durableId="1787119438">
    <w:abstractNumId w:val="5"/>
  </w:num>
  <w:num w:numId="4" w16cid:durableId="1352023526">
    <w:abstractNumId w:val="4"/>
  </w:num>
  <w:num w:numId="5" w16cid:durableId="1090813932">
    <w:abstractNumId w:val="7"/>
  </w:num>
  <w:num w:numId="6" w16cid:durableId="761609389">
    <w:abstractNumId w:val="3"/>
  </w:num>
  <w:num w:numId="7" w16cid:durableId="1810854831">
    <w:abstractNumId w:val="2"/>
  </w:num>
  <w:num w:numId="8" w16cid:durableId="1665358001">
    <w:abstractNumId w:val="1"/>
  </w:num>
  <w:num w:numId="9" w16cid:durableId="25579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DBB"/>
    <w:rsid w:val="006F4E94"/>
    <w:rsid w:val="00AA1D8D"/>
    <w:rsid w:val="00B47730"/>
    <w:rsid w:val="00CB0664"/>
    <w:rsid w:val="00D07F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D9DD7"/>
  <w14:defaultImageDpi w14:val="300"/>
  <w15:docId w15:val="{BA34DB59-038F-4C8B-BDAF-67E8E86B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Beno�t Troude</cp:lastModifiedBy>
  <cp:revision>2</cp:revision>
  <dcterms:created xsi:type="dcterms:W3CDTF">2013-12-23T23:15:00Z</dcterms:created>
  <dcterms:modified xsi:type="dcterms:W3CDTF">2026-05-11T00:20:00Z</dcterms:modified>
  <cp:category/>
</cp:coreProperties>
</file>