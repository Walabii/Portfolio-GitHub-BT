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FB02F" w14:textId="77777777" w:rsidR="00240C63" w:rsidRPr="00B75571" w:rsidRDefault="00000000">
      <w:pPr>
        <w:pStyle w:val="Titre"/>
        <w:jc w:val="center"/>
        <w:rPr>
          <w:lang w:val="fr-FR"/>
        </w:rPr>
      </w:pPr>
      <w:r w:rsidRPr="00B75571">
        <w:rPr>
          <w:lang w:val="fr-FR"/>
        </w:rPr>
        <w:t>Compétence 20 : Mettre en œuvre des outils et stratégies de veille informationnelle</w:t>
      </w:r>
    </w:p>
    <w:p w14:paraId="0496F24A" w14:textId="77777777" w:rsidR="00240C63" w:rsidRPr="00B75571" w:rsidRDefault="00000000">
      <w:pPr>
        <w:rPr>
          <w:lang w:val="fr-FR"/>
        </w:rPr>
      </w:pPr>
      <w:r w:rsidRPr="00B75571">
        <w:rPr>
          <w:b/>
          <w:lang w:val="fr-FR"/>
        </w:rPr>
        <w:t xml:space="preserve">Nom de l'étudiant : </w:t>
      </w:r>
      <w:r w:rsidRPr="00B75571">
        <w:rPr>
          <w:lang w:val="fr-FR"/>
        </w:rPr>
        <w:t>Benoît Troude</w:t>
      </w:r>
      <w:r w:rsidRPr="00B75571">
        <w:rPr>
          <w:lang w:val="fr-FR"/>
        </w:rPr>
        <w:br/>
      </w:r>
      <w:r w:rsidRPr="00B75571">
        <w:rPr>
          <w:b/>
          <w:lang w:val="fr-FR"/>
        </w:rPr>
        <w:t xml:space="preserve">Formation : </w:t>
      </w:r>
      <w:r w:rsidRPr="00B75571">
        <w:rPr>
          <w:lang w:val="fr-FR"/>
        </w:rPr>
        <w:t>BTS SIO - Option SLAM</w:t>
      </w:r>
      <w:r w:rsidRPr="00B75571">
        <w:rPr>
          <w:lang w:val="fr-FR"/>
        </w:rPr>
        <w:br/>
      </w:r>
      <w:r w:rsidRPr="00B75571">
        <w:rPr>
          <w:b/>
          <w:lang w:val="fr-FR"/>
        </w:rPr>
        <w:t xml:space="preserve">Période : </w:t>
      </w:r>
      <w:r w:rsidRPr="00B75571">
        <w:rPr>
          <w:lang w:val="fr-FR"/>
        </w:rPr>
        <w:t>2023 - 2025</w:t>
      </w:r>
      <w:r w:rsidRPr="00B75571">
        <w:rPr>
          <w:lang w:val="fr-FR"/>
        </w:rPr>
        <w:br/>
      </w:r>
      <w:r w:rsidRPr="00B75571">
        <w:rPr>
          <w:b/>
          <w:lang w:val="fr-FR"/>
        </w:rPr>
        <w:t xml:space="preserve">Cadre de réalisation : </w:t>
      </w:r>
      <w:r w:rsidRPr="00B75571">
        <w:rPr>
          <w:lang w:val="fr-FR"/>
        </w:rPr>
        <w:t>Activité Transversale (Formation BTS)</w:t>
      </w:r>
    </w:p>
    <w:p w14:paraId="2DD9B40F" w14:textId="77777777" w:rsidR="00240C63" w:rsidRPr="00B75571" w:rsidRDefault="00000000">
      <w:pPr>
        <w:pStyle w:val="Titre1"/>
        <w:rPr>
          <w:lang w:val="fr-FR"/>
        </w:rPr>
      </w:pPr>
      <w:r w:rsidRPr="00B75571">
        <w:rPr>
          <w:lang w:val="fr-FR"/>
        </w:rPr>
        <w:t>I. Objectifs</w:t>
      </w:r>
    </w:p>
    <w:p w14:paraId="13DD7F9D" w14:textId="77777777" w:rsidR="00240C63" w:rsidRPr="00B75571" w:rsidRDefault="00000000">
      <w:pPr>
        <w:rPr>
          <w:lang w:val="fr-FR"/>
        </w:rPr>
      </w:pPr>
      <w:r w:rsidRPr="00B75571">
        <w:rPr>
          <w:lang w:val="fr-FR"/>
        </w:rPr>
        <w:t>Se tenir informé en continu des évolutions technologiques, des nouveaux langages et des enjeux de cybersécurité.</w:t>
      </w:r>
    </w:p>
    <w:p w14:paraId="33756D8C" w14:textId="77777777" w:rsidR="00240C63" w:rsidRPr="00B75571" w:rsidRDefault="00000000">
      <w:pPr>
        <w:pStyle w:val="Titre1"/>
        <w:rPr>
          <w:lang w:val="fr-FR"/>
        </w:rPr>
      </w:pPr>
      <w:r w:rsidRPr="00B75571">
        <w:rPr>
          <w:lang w:val="fr-FR"/>
        </w:rPr>
        <w:t>II. Contexte</w:t>
      </w:r>
    </w:p>
    <w:p w14:paraId="3AF86096" w14:textId="77777777" w:rsidR="00240C63" w:rsidRPr="00B75571" w:rsidRDefault="00000000">
      <w:pPr>
        <w:rPr>
          <w:lang w:val="fr-FR"/>
        </w:rPr>
      </w:pPr>
      <w:r w:rsidRPr="00B75571">
        <w:rPr>
          <w:lang w:val="fr-FR"/>
        </w:rPr>
        <w:t>Le domaine du développement (SLAM) évolue extrêmement vite. Il est indispensable d'adopter une démarche proactive pour mettre à jour ses connaissances.</w:t>
      </w:r>
    </w:p>
    <w:p w14:paraId="659E3454" w14:textId="77777777" w:rsidR="00240C63" w:rsidRDefault="00000000">
      <w:pPr>
        <w:pStyle w:val="Titre1"/>
      </w:pPr>
      <w:r>
        <w:t>III. Déroulement</w:t>
      </w:r>
    </w:p>
    <w:p w14:paraId="014A728E" w14:textId="1E8E1239" w:rsidR="00240C63" w:rsidRPr="00B75571" w:rsidRDefault="00000000">
      <w:pPr>
        <w:pStyle w:val="Listepuces"/>
        <w:rPr>
          <w:lang w:val="fr-FR"/>
        </w:rPr>
      </w:pPr>
      <w:r w:rsidRPr="00B75571">
        <w:rPr>
          <w:lang w:val="fr-FR"/>
        </w:rPr>
        <w:t>Sélection de sources fiables : blogs de développement, recommandations de l'ANSSI pour la sécurité, sites spécialisés (</w:t>
      </w:r>
      <w:proofErr w:type="spellStart"/>
      <w:r w:rsidRPr="00B75571">
        <w:rPr>
          <w:lang w:val="fr-FR"/>
        </w:rPr>
        <w:t>ZDNet</w:t>
      </w:r>
      <w:proofErr w:type="spellEnd"/>
      <w:r w:rsidRPr="00B75571">
        <w:rPr>
          <w:lang w:val="fr-FR"/>
        </w:rPr>
        <w:t>, Developpez.com</w:t>
      </w:r>
      <w:r w:rsidR="00B75571">
        <w:rPr>
          <w:lang w:val="fr-FR"/>
        </w:rPr>
        <w:t xml:space="preserve">, </w:t>
      </w:r>
      <w:proofErr w:type="spellStart"/>
      <w:r w:rsidR="00B75571">
        <w:rPr>
          <w:lang w:val="fr-FR"/>
        </w:rPr>
        <w:t>Daily.dev</w:t>
      </w:r>
      <w:proofErr w:type="spellEnd"/>
      <w:r w:rsidRPr="00B75571">
        <w:rPr>
          <w:lang w:val="fr-FR"/>
        </w:rPr>
        <w:t>).</w:t>
      </w:r>
    </w:p>
    <w:p w14:paraId="0935A944" w14:textId="47561DAC" w:rsidR="00240C63" w:rsidRPr="00B75571" w:rsidRDefault="00B75571" w:rsidP="00B75571">
      <w:pPr>
        <w:pStyle w:val="Listepuces"/>
        <w:rPr>
          <w:lang w:val="fr-FR"/>
        </w:rPr>
      </w:pPr>
      <w:r>
        <w:rPr>
          <w:lang w:val="fr-FR"/>
        </w:rPr>
        <w:t>Sauvegarde de sujets pertinents et facile à retrouver</w:t>
      </w:r>
      <w:r w:rsidR="00000000" w:rsidRPr="00B75571">
        <w:rPr>
          <w:lang w:val="fr-FR"/>
        </w:rPr>
        <w:t>.</w:t>
      </w:r>
    </w:p>
    <w:p w14:paraId="6AAB4697" w14:textId="77777777" w:rsidR="00240C63" w:rsidRDefault="00000000">
      <w:pPr>
        <w:pStyle w:val="Titre1"/>
      </w:pPr>
      <w:r>
        <w:t>IV. Résultats obtenus</w:t>
      </w:r>
    </w:p>
    <w:p w14:paraId="47C00FD8" w14:textId="77777777" w:rsidR="00240C63" w:rsidRPr="00B75571" w:rsidRDefault="00000000">
      <w:pPr>
        <w:pStyle w:val="Listepuces"/>
        <w:rPr>
          <w:lang w:val="fr-FR"/>
        </w:rPr>
      </w:pPr>
      <w:r w:rsidRPr="00B75571">
        <w:rPr>
          <w:lang w:val="fr-FR"/>
        </w:rPr>
        <w:t xml:space="preserve">Acquisition de nouvelles connaissances sur les </w:t>
      </w:r>
      <w:proofErr w:type="spellStart"/>
      <w:r w:rsidRPr="00B75571">
        <w:rPr>
          <w:lang w:val="fr-FR"/>
        </w:rPr>
        <w:t>frameworks</w:t>
      </w:r>
      <w:proofErr w:type="spellEnd"/>
      <w:r w:rsidRPr="00B75571">
        <w:rPr>
          <w:lang w:val="fr-FR"/>
        </w:rPr>
        <w:t xml:space="preserve"> modernes et la sécurité.</w:t>
      </w:r>
    </w:p>
    <w:p w14:paraId="2E2CB2BA" w14:textId="77777777" w:rsidR="00240C63" w:rsidRPr="00B75571" w:rsidRDefault="00000000">
      <w:pPr>
        <w:pStyle w:val="Listepuces"/>
        <w:rPr>
          <w:lang w:val="fr-FR"/>
        </w:rPr>
      </w:pPr>
      <w:r w:rsidRPr="00B75571">
        <w:rPr>
          <w:lang w:val="fr-FR"/>
        </w:rPr>
        <w:t>Posture de futur professionnel curieux et adaptable.</w:t>
      </w:r>
    </w:p>
    <w:sectPr w:rsidR="00240C63" w:rsidRPr="00B7557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486784">
    <w:abstractNumId w:val="8"/>
  </w:num>
  <w:num w:numId="2" w16cid:durableId="2046631664">
    <w:abstractNumId w:val="6"/>
  </w:num>
  <w:num w:numId="3" w16cid:durableId="1362516591">
    <w:abstractNumId w:val="5"/>
  </w:num>
  <w:num w:numId="4" w16cid:durableId="176116392">
    <w:abstractNumId w:val="4"/>
  </w:num>
  <w:num w:numId="5" w16cid:durableId="2130124675">
    <w:abstractNumId w:val="7"/>
  </w:num>
  <w:num w:numId="6" w16cid:durableId="2010133968">
    <w:abstractNumId w:val="3"/>
  </w:num>
  <w:num w:numId="7" w16cid:durableId="1558856244">
    <w:abstractNumId w:val="2"/>
  </w:num>
  <w:num w:numId="8" w16cid:durableId="1238130966">
    <w:abstractNumId w:val="1"/>
  </w:num>
  <w:num w:numId="9" w16cid:durableId="24577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C63"/>
    <w:rsid w:val="0029639D"/>
    <w:rsid w:val="00326F90"/>
    <w:rsid w:val="00562965"/>
    <w:rsid w:val="00AA1D8D"/>
    <w:rsid w:val="00B47730"/>
    <w:rsid w:val="00B7557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4C3CB9"/>
  <w14:defaultImageDpi w14:val="300"/>
  <w15:docId w15:val="{F459FB74-1472-4449-A8A2-D28777B81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140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Beno�t Troude</cp:lastModifiedBy>
  <cp:revision>2</cp:revision>
  <dcterms:created xsi:type="dcterms:W3CDTF">2013-12-23T23:15:00Z</dcterms:created>
  <dcterms:modified xsi:type="dcterms:W3CDTF">2026-05-11T00:41:00Z</dcterms:modified>
  <cp:category/>
</cp:coreProperties>
</file>