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1923" w14:textId="77777777" w:rsidR="00E248E3" w:rsidRPr="00D552E7" w:rsidRDefault="00000000">
      <w:pPr>
        <w:pStyle w:val="Titre"/>
        <w:jc w:val="center"/>
        <w:rPr>
          <w:lang w:val="fr-FR"/>
        </w:rPr>
      </w:pPr>
      <w:r w:rsidRPr="00D552E7">
        <w:rPr>
          <w:lang w:val="fr-FR"/>
        </w:rPr>
        <w:t>Compétence 8 : Traiter des demandes concernant les services réseau et système, applicatifs</w:t>
      </w:r>
    </w:p>
    <w:p w14:paraId="01EF3C2B" w14:textId="77777777" w:rsidR="00E248E3" w:rsidRPr="00D552E7" w:rsidRDefault="00000000">
      <w:pPr>
        <w:rPr>
          <w:lang w:val="fr-FR"/>
        </w:rPr>
      </w:pPr>
      <w:r w:rsidRPr="00D552E7">
        <w:rPr>
          <w:b/>
          <w:lang w:val="fr-FR"/>
        </w:rPr>
        <w:t xml:space="preserve">Nom de l'étudiant : </w:t>
      </w:r>
      <w:r w:rsidRPr="00D552E7">
        <w:rPr>
          <w:lang w:val="fr-FR"/>
        </w:rPr>
        <w:t>Benoît Troude</w:t>
      </w:r>
      <w:r w:rsidRPr="00D552E7">
        <w:rPr>
          <w:lang w:val="fr-FR"/>
        </w:rPr>
        <w:br/>
      </w:r>
      <w:r w:rsidRPr="00D552E7">
        <w:rPr>
          <w:b/>
          <w:lang w:val="fr-FR"/>
        </w:rPr>
        <w:t xml:space="preserve">Formation : </w:t>
      </w:r>
      <w:r w:rsidRPr="00D552E7">
        <w:rPr>
          <w:lang w:val="fr-FR"/>
        </w:rPr>
        <w:t>BTS SIO - Option SLAM</w:t>
      </w:r>
      <w:r w:rsidRPr="00D552E7">
        <w:rPr>
          <w:lang w:val="fr-FR"/>
        </w:rPr>
        <w:br/>
      </w:r>
      <w:r w:rsidRPr="00D552E7">
        <w:rPr>
          <w:b/>
          <w:lang w:val="fr-FR"/>
        </w:rPr>
        <w:t xml:space="preserve">Période : </w:t>
      </w:r>
      <w:r w:rsidRPr="00D552E7">
        <w:rPr>
          <w:lang w:val="fr-FR"/>
        </w:rPr>
        <w:t>Novembre à Décembre 2025</w:t>
      </w:r>
      <w:r w:rsidRPr="00D552E7">
        <w:rPr>
          <w:lang w:val="fr-FR"/>
        </w:rPr>
        <w:br/>
      </w:r>
      <w:r w:rsidRPr="00D552E7">
        <w:rPr>
          <w:b/>
          <w:lang w:val="fr-FR"/>
        </w:rPr>
        <w:t xml:space="preserve">Cadre de réalisation : </w:t>
      </w:r>
      <w:proofErr w:type="spellStart"/>
      <w:r w:rsidRPr="00D552E7">
        <w:rPr>
          <w:lang w:val="fr-FR"/>
        </w:rPr>
        <w:t>PartnerRe</w:t>
      </w:r>
      <w:proofErr w:type="spellEnd"/>
      <w:r w:rsidRPr="00D552E7">
        <w:rPr>
          <w:lang w:val="fr-FR"/>
        </w:rPr>
        <w:t xml:space="preserve"> – Support Informatique</w:t>
      </w:r>
    </w:p>
    <w:p w14:paraId="51E3F90A" w14:textId="77777777" w:rsidR="00E248E3" w:rsidRPr="00D552E7" w:rsidRDefault="00000000">
      <w:pPr>
        <w:pStyle w:val="Titre1"/>
        <w:rPr>
          <w:lang w:val="fr-FR"/>
        </w:rPr>
      </w:pPr>
      <w:r w:rsidRPr="00D552E7">
        <w:rPr>
          <w:lang w:val="fr-FR"/>
        </w:rPr>
        <w:t>I. Objectifs</w:t>
      </w:r>
    </w:p>
    <w:p w14:paraId="31D5D00D" w14:textId="77777777" w:rsidR="00E248E3" w:rsidRPr="00D552E7" w:rsidRDefault="00000000">
      <w:pPr>
        <w:rPr>
          <w:lang w:val="fr-FR"/>
        </w:rPr>
      </w:pPr>
      <w:r w:rsidRPr="00D552E7">
        <w:rPr>
          <w:lang w:val="fr-FR"/>
        </w:rPr>
        <w:t>Résoudre les incidents techniques liés à l'infrastructure réseau et système des utilisateurs.</w:t>
      </w:r>
    </w:p>
    <w:p w14:paraId="729B3DEA" w14:textId="77777777" w:rsidR="00E248E3" w:rsidRPr="00D552E7" w:rsidRDefault="00000000">
      <w:pPr>
        <w:pStyle w:val="Titre1"/>
        <w:rPr>
          <w:lang w:val="fr-FR"/>
        </w:rPr>
      </w:pPr>
      <w:r w:rsidRPr="00D552E7">
        <w:rPr>
          <w:lang w:val="fr-FR"/>
        </w:rPr>
        <w:t>II. Contexte</w:t>
      </w:r>
    </w:p>
    <w:p w14:paraId="48A326E1" w14:textId="77777777" w:rsidR="00E248E3" w:rsidRPr="00D552E7" w:rsidRDefault="00000000">
      <w:pPr>
        <w:rPr>
          <w:lang w:val="fr-FR"/>
        </w:rPr>
      </w:pPr>
      <w:r w:rsidRPr="00D552E7">
        <w:rPr>
          <w:lang w:val="fr-FR"/>
        </w:rPr>
        <w:t>De nombreux tickets d'incidents quotidiens concernent des problèmes de connectivité ou de droits d'accès au système d'information de l'entreprise.</w:t>
      </w:r>
    </w:p>
    <w:p w14:paraId="7991BC19" w14:textId="4A24BE86" w:rsidR="00771E98" w:rsidRPr="00771E98" w:rsidRDefault="00000000" w:rsidP="00771E98">
      <w:pPr>
        <w:pStyle w:val="Titre1"/>
      </w:pPr>
      <w:r>
        <w:t xml:space="preserve">III. </w:t>
      </w:r>
      <w:proofErr w:type="spellStart"/>
      <w:r>
        <w:t>D</w:t>
      </w:r>
      <w:r w:rsidR="00771E98">
        <w:t>éroulement</w:t>
      </w:r>
      <w:proofErr w:type="spellEnd"/>
    </w:p>
    <w:p w14:paraId="05797D0E" w14:textId="5B3E48FE" w:rsidR="00771E98" w:rsidRPr="00771E98" w:rsidRDefault="00771E98" w:rsidP="00771E98">
      <w:pPr>
        <w:pStyle w:val="Listepuces"/>
        <w:rPr>
          <w:lang w:val="fr-FR"/>
        </w:rPr>
      </w:pPr>
      <w:r>
        <w:rPr>
          <w:lang w:val="fr-FR"/>
        </w:rPr>
        <w:t>Prise de contact avec la personne concerné via Teams</w:t>
      </w:r>
      <w:r w:rsidRPr="00D552E7">
        <w:rPr>
          <w:lang w:val="fr-FR"/>
        </w:rPr>
        <w:t>.</w:t>
      </w:r>
    </w:p>
    <w:p w14:paraId="64B7243B" w14:textId="3F8F0AA8" w:rsidR="00E248E3" w:rsidRPr="00D552E7" w:rsidRDefault="00000000">
      <w:pPr>
        <w:pStyle w:val="Listepuces"/>
        <w:rPr>
          <w:lang w:val="fr-FR"/>
        </w:rPr>
      </w:pPr>
      <w:r w:rsidRPr="00D552E7">
        <w:rPr>
          <w:lang w:val="fr-FR"/>
        </w:rPr>
        <w:t>Dépannage des accès à distance : configuration, test et réinitialisation des connexions pour les télétravailleurs.</w:t>
      </w:r>
    </w:p>
    <w:p w14:paraId="60F5D1C9" w14:textId="77777777" w:rsidR="00E248E3" w:rsidRPr="00D552E7" w:rsidRDefault="00000000">
      <w:pPr>
        <w:pStyle w:val="Listepuces"/>
        <w:rPr>
          <w:lang w:val="fr-FR"/>
        </w:rPr>
      </w:pPr>
      <w:r w:rsidRPr="00D552E7">
        <w:rPr>
          <w:lang w:val="fr-FR"/>
        </w:rPr>
        <w:t>Gestion des comptes systèmes : déblocage de comptes, réinitialisation de mots de passe via l'Active Directory.</w:t>
      </w:r>
    </w:p>
    <w:p w14:paraId="517DEA81" w14:textId="77777777" w:rsidR="00E248E3" w:rsidRDefault="00000000">
      <w:pPr>
        <w:pStyle w:val="Titre1"/>
      </w:pPr>
      <w:r>
        <w:t>IV. Résultats obtenus</w:t>
      </w:r>
    </w:p>
    <w:p w14:paraId="669A3293" w14:textId="77777777" w:rsidR="00E248E3" w:rsidRPr="00D552E7" w:rsidRDefault="00000000">
      <w:pPr>
        <w:pStyle w:val="Listepuces"/>
        <w:rPr>
          <w:lang w:val="fr-FR"/>
        </w:rPr>
      </w:pPr>
      <w:r w:rsidRPr="00D552E7">
        <w:rPr>
          <w:lang w:val="fr-FR"/>
        </w:rPr>
        <w:t>Rétablissement rapide des accès vitaux pour le travail des employés.</w:t>
      </w:r>
    </w:p>
    <w:p w14:paraId="449317D4" w14:textId="77777777" w:rsidR="00E248E3" w:rsidRPr="00D552E7" w:rsidRDefault="00000000">
      <w:pPr>
        <w:pStyle w:val="Listepuces"/>
        <w:rPr>
          <w:lang w:val="fr-FR"/>
        </w:rPr>
      </w:pPr>
      <w:r w:rsidRPr="00D552E7">
        <w:rPr>
          <w:lang w:val="fr-FR"/>
        </w:rPr>
        <w:t>Diminution du temps d'attente pour la résolution des incidents réseaux bloquants.</w:t>
      </w:r>
    </w:p>
    <w:sectPr w:rsidR="00E248E3" w:rsidRPr="00D55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188158">
    <w:abstractNumId w:val="8"/>
  </w:num>
  <w:num w:numId="2" w16cid:durableId="19942178">
    <w:abstractNumId w:val="6"/>
  </w:num>
  <w:num w:numId="3" w16cid:durableId="1801416444">
    <w:abstractNumId w:val="5"/>
  </w:num>
  <w:num w:numId="4" w16cid:durableId="106436013">
    <w:abstractNumId w:val="4"/>
  </w:num>
  <w:num w:numId="5" w16cid:durableId="575629190">
    <w:abstractNumId w:val="7"/>
  </w:num>
  <w:num w:numId="6" w16cid:durableId="1032416893">
    <w:abstractNumId w:val="3"/>
  </w:num>
  <w:num w:numId="7" w16cid:durableId="1820994125">
    <w:abstractNumId w:val="2"/>
  </w:num>
  <w:num w:numId="8" w16cid:durableId="2041205046">
    <w:abstractNumId w:val="1"/>
  </w:num>
  <w:num w:numId="9" w16cid:durableId="83606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965"/>
    <w:rsid w:val="00771E98"/>
    <w:rsid w:val="00AA1D8D"/>
    <w:rsid w:val="00B47730"/>
    <w:rsid w:val="00CB0664"/>
    <w:rsid w:val="00D552E7"/>
    <w:rsid w:val="00E24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33C44E"/>
  <w14:defaultImageDpi w14:val="300"/>
  <w15:docId w15:val="{F459FB74-1472-4449-A8A2-D28777B8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Beno�t Troude</cp:lastModifiedBy>
  <cp:revision>3</cp:revision>
  <dcterms:created xsi:type="dcterms:W3CDTF">2013-12-23T23:15:00Z</dcterms:created>
  <dcterms:modified xsi:type="dcterms:W3CDTF">2026-05-11T00:44:00Z</dcterms:modified>
  <cp:category/>
</cp:coreProperties>
</file>